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Міністерство освіти і науки України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Кафедра інформаційних систем та мереж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8"/>
        </w:rPr>
        <w:t>про виконання лабораторної роботи № 6.4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8"/>
        </w:rPr>
        <w:t>«Опрацювання та впорядкування одновимірних динамічних масивів»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(Рекурсивний спосіб)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з дисципліни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Студента групи РІ-13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Шаха Владислава Ігорьовича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Варіант № 32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Викладач: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Григорович В.Г.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Львів – 2026</w:t>
      </w:r>
    </w:p>
    <w:p>
      <w:r>
        <w:br w:type="page"/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1. Мета роботи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Навчитися створювати та опрацьовувати одновимірні динамічні масиви мовою C++, застосовувати рекурсивні алгоритми для пошуку, обчислення суми та стійкої перестановки елементів масиву за заданим критерієм.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2. Умова завдання (Варіант 32)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1. У одновимірному динамічному масиві, що складається з n дійсних елементів, обчислити: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 xml:space="preserve">   1.1. Номер максимального за модулем елементу масиву.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 xml:space="preserve">   1.2. Суму елементів масиву, розташованих після першого додатного елементу.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2. Перетворити масив – переставити місцями його елементи так, щоб спочатку розташовувалися всі елементи, ціла частина яких лежить в інтервалі [а, b], а потім – всі інші. Слід зберегти відносне розташування елементів масиву.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Параметри n, а, b вводяться з клавіатури.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Спосіб реалізації: всі алгоритми реалізовано рекурсивно.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89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cond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4.1. Загальні вимоги до лабораторної роботи № 6.4 з методичних вказівок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69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cond_var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4.2. Умова варіанта № 32 до лабораторної роботи № 6.4 з методичних вказівок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3. Структурна схема програми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Структурна схема взаємодії функцій програми згенерована через code2uml: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7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str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4.3. Структурна схема програми лабораторної роботи № 6.4 (code2uml)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4. Блок-схеми алгоритмів та UML Activity діаграми функцій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Для кожної рекурсивної функції наведено блок-схему алгоритму та відповідну діаграму діяльності UML Activity (згенеровані через code2uml):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MaxAbsIndex() – рекурсивного пошуку індексу максимального за модулем елемента: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519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MaxAbsIndex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1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4.4. Блок-схема алгоритму функції MaxAbsIndex()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125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MaxAbsIndex_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2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4.5. UML Activity діаграма функції MaxAbsIndex()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FirstPositiveIndex() – рекурсивного пошуку першого додатного елемента: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143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FirstPositiveIndex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4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4.6. Блок-схема алгоритму функції FirstPositiveIndex()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1763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FirstPositiveIndex_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7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4.7. UML Activity діаграма функції FirstPositiveIndex()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SumAfterFirstPositive() – рекурсивного обчислення суми елементів після першого додатного: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971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SumAfterFirstPositive_flow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9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4.8. Блок-схема алгоритму функції SumAfterFirstPositive()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0614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SumAfterFirstPositive_u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6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4.9. UML Activity діаграма функції SumAfterFirstPositive()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InRange() – перевірки належності цілої частини інтервалу [a, b]: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5043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InRange_flow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0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4.10. Блок-схема алгоритму функції InRange()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3137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InRange_um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1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4.11. UML Activity діаграма функції InRange()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Transform() – рекурсивного перетворення масиву зі збереженням відносного порядку: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Transform_flow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4.12. Блок-схема алгоритму функції Transform()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6653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Transform_um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6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4.13. UML Activity діаграма функції Transform()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main() – головної функції програми main():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73970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main_flowch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39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4.14. Блок-схема алгоритму функції main()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69295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main_um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92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4.15. UML Activity діаграма функції main()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5. Текст програми (C++)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00" w:type="dxa"/>
              <w:bottom w:w="100" w:type="dxa"/>
              <w:left w:w="180" w:type="dxa"/>
              <w:right w:w="180" w:type="dxa"/>
            </w:tcMar>
            <w:shd w:fill="F8F9FA"/>
            <w:tcBorders>
              <w:top w:val="single" w:sz="4" w:space="0" w:color="DDDDDD"/>
              <w:bottom w:val="single" w:sz="4" w:space="0" w:color="DDDDDD"/>
              <w:left w:val="single" w:sz="18" w:space="0" w:color="007ACC"/>
              <w:right w:val="single" w:sz="4" w:space="0" w:color="DDDDDD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// LABA-6.4.cpp</w:t>
              <w:br/>
              <w:t>// Шах Владислав Ігорьович</w:t>
              <w:br/>
              <w:t>// Лабораторна робота № 6.4</w:t>
              <w:br/>
              <w:t>// Опрацювання та впорядкування одновимірних динамічних масивів</w:t>
              <w:br/>
              <w:t>// Варіант 32 (Рекурсивний спосіб)</w:t>
              <w:br/>
              <w:br/>
              <w:t>#include &lt;iostream&gt;</w:t>
              <w:br/>
              <w:t>#include &lt;iomanip&gt;</w:t>
              <w:br/>
              <w:t>#include &lt;cmath&gt;</w:t>
              <w:br/>
              <w:t>#include &lt;time.h&gt;</w:t>
              <w:br/>
              <w:br/>
              <w:t>using namespace std;</w:t>
              <w:br/>
              <w:br/>
              <w:t>// Рекурсивне формування динамічного масиву випадковими дійсними числами</w:t>
              <w:br/>
              <w:t>void Create(double* a, const int size, const double Low, const double High, int i)</w:t>
              <w:br/>
              <w:t>{</w:t>
              <w:br/>
              <w:t xml:space="preserve">    // Округлення до 1 знака після коми для наочності</w:t>
              <w:br/>
              <w:t xml:space="preserve">    double r = Low + (High - Low) * (rand() / (double)RAND_MAX);</w:t>
              <w:br/>
              <w:t xml:space="preserve">    a[i] = round(r * 10.0) / 10.0;</w:t>
              <w:br/>
              <w:t xml:space="preserve">    if (i &lt; size - 1)</w:t>
              <w:br/>
              <w:t xml:space="preserve">        Create(a, size, Low, High, i + 1);</w:t>
              <w:br/>
              <w:t>}</w:t>
              <w:br/>
              <w:br/>
              <w:t>// Рекурсивне виведення елементів динамічного масиву</w:t>
              <w:br/>
              <w:t>void Print(const double* a, const int size, int i)</w:t>
              <w:br/>
              <w:t>{</w:t>
              <w:br/>
              <w:t xml:space="preserve">    cout &lt;&lt; setw(7) &lt;&lt; setprecision(1) &lt;&lt; fixed &lt;&lt; a[i];</w:t>
              <w:br/>
              <w:t xml:space="preserve">    if (i &lt; size - 1)</w:t>
              <w:br/>
              <w:t xml:space="preserve">        Print(a, size, i + 1);</w:t>
              <w:br/>
              <w:t xml:space="preserve">    else</w:t>
              <w:br/>
              <w:t xml:space="preserve">        cout &lt;&lt; endl;</w:t>
              <w:br/>
              <w:t>}</w:t>
              <w:br/>
              <w:br/>
              <w:t>// 1.1. Рекурсивний пошук індексу максимального за модулем елементу масиву (0-based)</w:t>
              <w:br/>
              <w:t>int MaxAbsIndex(const double* a, const int size, int i, int maxIdx)</w:t>
              <w:br/>
              <w:t>{</w:t>
              <w:br/>
              <w:t xml:space="preserve">    if (i &gt;= size)</w:t>
              <w:br/>
              <w:t xml:space="preserve">        return maxIdx;</w:t>
              <w:br/>
              <w:t xml:space="preserve">    if (fabs(a[i]) &gt; fabs(a[maxIdx]))</w:t>
              <w:br/>
              <w:t xml:space="preserve">        maxIdx = i;</w:t>
              <w:br/>
              <w:t xml:space="preserve">    return MaxAbsIndex(a, size, i + 1, maxIdx);</w:t>
              <w:br/>
              <w:t>}</w:t>
              <w:br/>
              <w:br/>
              <w:t>// 1.2. Рекурсивний пошук індексу першого додатного елементу</w:t>
              <w:br/>
              <w:t>int FirstPositiveIndex(const double* a, const int size, int i)</w:t>
              <w:br/>
              <w:t>{</w:t>
              <w:br/>
              <w:t xml:space="preserve">    if (i &gt;= size)</w:t>
              <w:br/>
              <w:t xml:space="preserve">        return -1;</w:t>
              <w:br/>
              <w:t xml:space="preserve">    if (a[i] &gt; 0)</w:t>
              <w:br/>
              <w:t xml:space="preserve">        return i;</w:t>
              <w:br/>
              <w:t xml:space="preserve">    return FirstPositiveIndex(a, size, i + 1);</w:t>
              <w:br/>
              <w:t>}</w:t>
              <w:br/>
              <w:br/>
              <w:t>// Рекурсивне обчислення суми елементів масиву, розташованих після першого додатного елементу</w:t>
              <w:br/>
              <w:t>double SumAfterFirstPositive(const double* a, const int size, int i)</w:t>
              <w:br/>
              <w:t>{</w:t>
              <w:br/>
              <w:t xml:space="preserve">    if (i &gt;= size)</w:t>
              <w:br/>
              <w:t xml:space="preserve">        return 0.0;</w:t>
              <w:br/>
              <w:t xml:space="preserve">    return a[i] + SumAfterFirstPositive(a, size, i + 1);</w:t>
              <w:br/>
              <w:t>}</w:t>
              <w:br/>
              <w:br/>
              <w:t>// Загальна функція для обчислення суми після першого додатного елементу</w:t>
              <w:br/>
              <w:t>double CalculateSumAfterFirstPositive(const double* a, const int size)</w:t>
              <w:br/>
              <w:t>{</w:t>
              <w:br/>
              <w:t xml:space="preserve">    int firstPos = FirstPositiveIndex(a, size, 0);</w:t>
              <w:br/>
              <w:t xml:space="preserve">    if (firstPos == -1 || firstPos == size - 1)</w:t>
              <w:br/>
              <w:t xml:space="preserve">        return 0.0;</w:t>
              <w:br/>
              <w:t xml:space="preserve">    return SumAfterFirstPositive(a, size, firstPos + 1);</w:t>
              <w:br/>
              <w:t>}</w:t>
              <w:br/>
              <w:br/>
              <w:t>// Перевірка умови: ціла частина лежить в інтервалі [A, B]</w:t>
              <w:br/>
              <w:t>bool InRange(double val, double A, double B)</w:t>
              <w:br/>
              <w:t>{</w:t>
              <w:br/>
              <w:t xml:space="preserve">    int intPart = static_cast&lt;int&gt;(val);</w:t>
              <w:br/>
              <w:t xml:space="preserve">    return (intPart &gt;= A &amp;&amp; intPart &lt;= B);</w:t>
              <w:br/>
              <w:t>}</w:t>
              <w:br/>
              <w:br/>
              <w:t>// Рекурсивне копіювання елементів, що лежать в інтервалі [A, B]</w:t>
              <w:br/>
              <w:t>int CopyInRange(const double* a, const int size, double* temp, int i, int k, double A, double B)</w:t>
              <w:br/>
              <w:t>{</w:t>
              <w:br/>
              <w:t xml:space="preserve">    if (i &gt;= size)</w:t>
              <w:br/>
              <w:t xml:space="preserve">        return k;</w:t>
              <w:br/>
              <w:t xml:space="preserve">    if (InRange(a[i], A, B))</w:t>
              <w:br/>
              <w:t xml:space="preserve">    {</w:t>
              <w:br/>
              <w:t xml:space="preserve">        temp[k] = a[i];</w:t>
              <w:br/>
              <w:t xml:space="preserve">        return CopyInRange(a, size, temp, i + 1, k + 1, A, B);</w:t>
              <w:br/>
              <w:t xml:space="preserve">    }</w:t>
              <w:br/>
              <w:t xml:space="preserve">    return CopyInRange(a, size, temp, i + 1, k, A, B);</w:t>
              <w:br/>
              <w:t>}</w:t>
              <w:br/>
              <w:br/>
              <w:t>// Рекурсивне копіювання елементів, що НЕ лежать в інтервалі [A, B]</w:t>
              <w:br/>
              <w:t>int CopyOutOfRange(const double* a, const int size, double* temp, int i, int k, double A, double B)</w:t>
              <w:br/>
              <w:t>{</w:t>
              <w:br/>
              <w:t xml:space="preserve">    if (i &gt;= size)</w:t>
              <w:br/>
              <w:t xml:space="preserve">        return k;</w:t>
              <w:br/>
              <w:t xml:space="preserve">    if (!InRange(a[i], A, B))</w:t>
              <w:br/>
              <w:t xml:space="preserve">    {</w:t>
              <w:br/>
              <w:t xml:space="preserve">        temp[k] = a[i];</w:t>
              <w:br/>
              <w:t xml:space="preserve">        return CopyOutOfRange(a, size, temp, i + 1, k + 1, A, B);</w:t>
              <w:br/>
              <w:t xml:space="preserve">    }</w:t>
              <w:br/>
              <w:t xml:space="preserve">    return CopyOutOfRange(a, size, temp, i + 1, k, A, B);</w:t>
              <w:br/>
              <w:t>}</w:t>
              <w:br/>
              <w:br/>
              <w:t>// Рекурсивне повернення елементів з тимчасового масиву назад в основний</w:t>
              <w:br/>
              <w:t>void CopyBack(double* a, const double* temp, const int size, int i)</w:t>
              <w:br/>
              <w:t>{</w:t>
              <w:br/>
              <w:t xml:space="preserve">    if (i &gt;= size)</w:t>
              <w:br/>
              <w:t xml:space="preserve">        return;</w:t>
              <w:br/>
              <w:t xml:space="preserve">    a[i] = temp[i];</w:t>
              <w:br/>
              <w:t xml:space="preserve">    CopyBack(a, temp, size, i + 1);</w:t>
              <w:br/>
              <w:t>}</w:t>
              <w:br/>
              <w:br/>
              <w:t>// 2. Рекурсивне перетворення масиву:</w:t>
              <w:br/>
              <w:t>// спочатку елементи, ціла частина яких в [A, B], потім всі інші (зі збереженням порядку)</w:t>
              <w:br/>
              <w:t>void Transform(double* a, const int size, double A, double B)</w:t>
              <w:br/>
              <w:t>{</w:t>
              <w:br/>
              <w:t xml:space="preserve">    if (size &lt;= 1)</w:t>
              <w:br/>
              <w:t xml:space="preserve">        return;</w:t>
              <w:br/>
              <w:t xml:space="preserve">    double* temp = new double[size];</w:t>
              <w:br/>
              <w:t xml:space="preserve">    int k = CopyInRange(a, size, temp, 0, 0, A, B);</w:t>
              <w:br/>
              <w:t xml:space="preserve">    CopyOutOfRange(a, size, temp, 0, k, A, B);</w:t>
              <w:br/>
              <w:t xml:space="preserve">    CopyBack(a, temp, size, 0);</w:t>
              <w:br/>
              <w:t xml:space="preserve">    delete[] temp;</w:t>
              <w:br/>
              <w:t>}</w:t>
              <w:br/>
              <w:br/>
              <w:t>#ifndef UNIT_TESTING</w:t>
              <w:br/>
              <w:t>int main()</w:t>
              <w:br/>
              <w:t>{</w:t>
              <w:br/>
              <w:t xml:space="preserve">    srand((unsigned)time(NULL));</w:t>
              <w:br/>
              <w:br/>
              <w:t xml:space="preserve">    int n;</w:t>
              <w:br/>
              <w:t xml:space="preserve">    cout &lt;&lt; "Enter size of dynamic array n: ";</w:t>
              <w:br/>
              <w:t xml:space="preserve">    if (!(cin &gt;&gt; n) || n &lt;= 0)</w:t>
              <w:br/>
              <w:t xml:space="preserve">    {</w:t>
              <w:br/>
              <w:t xml:space="preserve">        cout &lt;&lt; "Invalid size! Using default n = 10" &lt;&lt; endl;</w:t>
              <w:br/>
              <w:t xml:space="preserve">        n = 10;</w:t>
              <w:br/>
              <w:t xml:space="preserve">    }</w:t>
              <w:br/>
              <w:br/>
              <w:t xml:space="preserve">    double a_range, b_range;</w:t>
              <w:br/>
              <w:t xml:space="preserve">    cout &lt;&lt; "Enter interval [a, b] for integer part:" &lt;&lt; endl;</w:t>
              <w:br/>
              <w:t xml:space="preserve">    cout &lt;&lt; "a = "; cin &gt;&gt; a_range;</w:t>
              <w:br/>
              <w:t xml:space="preserve">    cout &lt;&lt; "b = "; cin &gt;&gt; b_range;</w:t>
              <w:br/>
              <w:br/>
              <w:t xml:space="preserve">    double* a = new double[n];</w:t>
              <w:br/>
              <w:t xml:space="preserve">    const double Low = -15.0;</w:t>
              <w:br/>
              <w:t xml:space="preserve">    const double High = 15.0;</w:t>
              <w:br/>
              <w:br/>
              <w:t xml:space="preserve">    cout &lt;&lt; "\nLab 6.4 (Recursive) Variant 32" &lt;&lt; endl;</w:t>
              <w:br/>
              <w:t xml:space="preserve">    Create(a, n, Low, High, 0);</w:t>
              <w:br/>
              <w:br/>
              <w:t xml:space="preserve">    cout &lt;&lt; "\nInitial dynamic array:" &lt;&lt; endl;</w:t>
              <w:br/>
              <w:t xml:space="preserve">    Print(a, n, 0);</w:t>
              <w:br/>
              <w:br/>
              <w:t xml:space="preserve">    // 1.1. Номер максимального за модулем елементу</w:t>
              <w:br/>
              <w:t xml:space="preserve">    int maxIdx = MaxAbsIndex(a, n, 1, 0);</w:t>
              <w:br/>
              <w:t xml:space="preserve">    cout &lt;&lt; "\n1.1. Max by absolute value element = " &lt;&lt; a[maxIdx]</w:t>
              <w:br/>
              <w:t xml:space="preserve">         &lt;&lt; " (index = " &lt;&lt; maxIdx &lt;&lt; ", number = " &lt;&lt; (maxIdx + 1) &lt;&lt; ")" &lt;&lt; endl;</w:t>
              <w:br/>
              <w:br/>
              <w:t xml:space="preserve">    // 1.2. Сума елементів після першого додатного</w:t>
              <w:br/>
              <w:t xml:space="preserve">    int firstPos = FirstPositiveIndex(a, n, 0);</w:t>
              <w:br/>
              <w:t xml:space="preserve">    double sum = CalculateSumAfterFirstPositive(a, n);</w:t>
              <w:br/>
              <w:t xml:space="preserve">    if (firstPos != -1)</w:t>
              <w:br/>
              <w:t xml:space="preserve">        cout &lt;&lt; "1.2. First positive element = " &lt;&lt; a[firstPos] &lt;&lt; " at number " &lt;&lt; (firstPos + 1)</w:t>
              <w:br/>
              <w:t xml:space="preserve">             &lt;&lt; ", sum of elements after it = " &lt;&lt; sum &lt;&lt; endl;</w:t>
              <w:br/>
              <w:t xml:space="preserve">    else</w:t>
              <w:br/>
              <w:t xml:space="preserve">        cout &lt;&lt; "1.2. No positive elements found in the array!" &lt;&lt; endl;</w:t>
              <w:br/>
              <w:br/>
              <w:t xml:space="preserve">    // 2. Перетворення масиву</w:t>
              <w:br/>
              <w:t xml:space="preserve">    Transform(a, n, a_range, b_range);</w:t>
              <w:br/>
              <w:t xml:space="preserve">    cout &lt;&lt; "\n2. Transformed dynamic array (integer part in [" &lt;&lt; a_range &lt;&lt; ", " &lt;&lt; b_range &lt;&lt; "] first):" &lt;&lt; endl;</w:t>
              <w:br/>
              <w:t xml:space="preserve">    Print(a, n, 0);</w:t>
              <w:br/>
              <w:br/>
              <w:t xml:space="preserve">    delete[] a;</w:t>
              <w:br/>
              <w:t xml:space="preserve">    return 0;</w:t>
              <w:br/>
              <w:t>}</w:t>
              <w:br/>
              <w:t>#endif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6. Модульний тест (Native Unit Test)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00" w:type="dxa"/>
              <w:bottom w:w="100" w:type="dxa"/>
              <w:left w:w="180" w:type="dxa"/>
              <w:right w:w="180" w:type="dxa"/>
            </w:tcMar>
            <w:shd w:fill="F8F9FA"/>
            <w:tcBorders>
              <w:top w:val="single" w:sz="4" w:space="0" w:color="DDDDDD"/>
              <w:bottom w:val="single" w:sz="4" w:space="0" w:color="DDDDDD"/>
              <w:left w:val="single" w:sz="18" w:space="0" w:color="007ACC"/>
              <w:right w:val="single" w:sz="4" w:space="0" w:color="DDDDDD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#include "pch.h"</w:t>
              <w:br/>
              <w:t>#include "CppUnitTest.h"</w:t>
              <w:br/>
              <w:br/>
              <w:t>#define UNIT_TESTING</w:t>
              <w:br/>
              <w:t>#include "../LABA-6.4/LABA-6.4.cpp"</w:t>
              <w:br/>
              <w:br/>
              <w:t>using namespace Microsoft::VisualStudio::CppUnitTestFramework;</w:t>
              <w:br/>
              <w:br/>
              <w:t>namespace UnitTest64</w:t>
              <w:br/>
              <w:t>{</w:t>
              <w:br/>
              <w:t xml:space="preserve">    TEST_CLASS(UnitTest64)</w:t>
              <w:br/>
              <w:t xml:space="preserve">    {</w:t>
              <w:br/>
              <w:t xml:space="preserve">    public:</w:t>
              <w:br/>
              <w:t xml:space="preserve">        TEST_METHOD(TestMaxAbsIndex)</w:t>
              <w:br/>
              <w:t xml:space="preserve">        {</w:t>
              <w:br/>
              <w:t xml:space="preserve">            // Max absolute value is |-25.5| = 25.5 at index 3 (number 4)</w:t>
              <w:br/>
              <w:t xml:space="preserve">            double arr[] = { 3.2, -10.4, 18.0, -25.5, 7.1 };</w:t>
              <w:br/>
              <w:t xml:space="preserve">            int idx = MaxAbsIndex(arr, 5, 1, 0);</w:t>
              <w:br/>
              <w:t xml:space="preserve">            Assert::AreEqual(3, idx);</w:t>
              <w:br/>
              <w:t xml:space="preserve">        }</w:t>
              <w:br/>
              <w:br/>
              <w:t xml:space="preserve">        TEST_METHOD(TestFirstPositiveIndex)</w:t>
              <w:br/>
              <w:t xml:space="preserve">        {</w:t>
              <w:br/>
              <w:t xml:space="preserve">            double arr1[] = { -5.0, -2.1, 4.3, 10.0 };</w:t>
              <w:br/>
              <w:t xml:space="preserve">            Assert::AreEqual(2, FirstPositiveIndex(arr1, 4, 0));</w:t>
              <w:br/>
              <w:br/>
              <w:t xml:space="preserve">            double arr2[] = { -1.0, -2.0, -3.0 };</w:t>
              <w:br/>
              <w:t xml:space="preserve">            Assert::AreEqual(-1, FirstPositiveIndex(arr2, 3, 0));</w:t>
              <w:br/>
              <w:t xml:space="preserve">        }</w:t>
              <w:br/>
              <w:br/>
              <w:t xml:space="preserve">        TEST_METHOD(TestSumAfterFirstPositive)</w:t>
              <w:br/>
              <w:t xml:space="preserve">        {</w:t>
              <w:br/>
              <w:t xml:space="preserve">            // first positive is 4.0 at index 2. Elements after it: -2.0, 5.0, 1.0 -&gt; sum = 4.0</w:t>
              <w:br/>
              <w:t xml:space="preserve">            double arr[] = { -10.0, -5.0, 4.0, -2.0, 5.0, 1.0 };</w:t>
              <w:br/>
              <w:t xml:space="preserve">            double sum = CalculateSumAfterFirstPositive(arr, 6);</w:t>
              <w:br/>
              <w:t xml:space="preserve">            Assert::AreEqual(4.0, sum, 1e-9);</w:t>
              <w:br/>
              <w:t xml:space="preserve">        }</w:t>
              <w:br/>
              <w:br/>
              <w:t xml:space="preserve">        TEST_METHOD(TestSumAfterFirstPositive_LastElement)</w:t>
              <w:br/>
              <w:t xml:space="preserve">        {</w:t>
              <w:br/>
              <w:t xml:space="preserve">            // first positive is the last element -&gt; sum is 0</w:t>
              <w:br/>
              <w:t xml:space="preserve">            double arr[] = { -3.0, -2.0, 5.0 };</w:t>
              <w:br/>
              <w:t xml:space="preserve">            double sum = CalculateSumAfterFirstPositive(arr, 3);</w:t>
              <w:br/>
              <w:t xml:space="preserve">            Assert::AreEqual(0.0, sum, 1e-9);</w:t>
              <w:br/>
              <w:t xml:space="preserve">        }</w:t>
              <w:br/>
              <w:br/>
              <w:t xml:space="preserve">        TEST_METHOD(TestSumAfterFirstPositive_NoPositive)</w:t>
              <w:br/>
              <w:t xml:space="preserve">        {</w:t>
              <w:br/>
              <w:t xml:space="preserve">            double arr[] = { -3.0, -2.0, -5.0 };</w:t>
              <w:br/>
              <w:t xml:space="preserve">            double sum = CalculateSumAfterFirstPositive(arr, 3);</w:t>
              <w:br/>
              <w:t xml:space="preserve">            Assert::AreEqual(0.0, sum, 1e-9);</w:t>
              <w:br/>
              <w:t xml:space="preserve">        }</w:t>
              <w:br/>
              <w:br/>
              <w:t xml:space="preserve">        TEST_METHOD(TestInRange)</w:t>
              <w:br/>
              <w:t xml:space="preserve">        {</w:t>
              <w:br/>
              <w:t xml:space="preserve">            // [2, 5]</w:t>
              <w:br/>
              <w:t xml:space="preserve">            Assert::IsTrue(InRange(2.4, 2, 5));</w:t>
              <w:br/>
              <w:t xml:space="preserve">            Assert::IsTrue(InRange(5.9, 2, 5));</w:t>
              <w:br/>
              <w:t xml:space="preserve">            Assert::IsTrue(InRange(3.0, 2, 5));</w:t>
              <w:br/>
              <w:t xml:space="preserve">            Assert::IsFalse(InRange(1.9, 2, 5));</w:t>
              <w:br/>
              <w:t xml:space="preserve">            Assert::IsFalse(InRange(6.1, 2, 5));</w:t>
              <w:br/>
              <w:t xml:space="preserve">            Assert::IsFalse(InRange(-2.0, 2, 5));</w:t>
              <w:br/>
              <w:t xml:space="preserve">        }</w:t>
              <w:br/>
              <w:br/>
              <w:t xml:space="preserve">        TEST_METHOD(TestTransform_StablePartition)</w:t>
              <w:br/>
              <w:t xml:space="preserve">        {</w:t>
              <w:br/>
              <w:t xml:space="preserve">            // Interval [2, 5]</w:t>
              <w:br/>
              <w:t xml:space="preserve">            // In range: 2.5 (idx 1), 4.1 (idx 3), 3.0 (idx 5)</w:t>
              <w:br/>
              <w:t xml:space="preserve">            // Out of range: -1.2 (idx 0), 8.3 (idx 2), 0.5 (idx 4)</w:t>
              <w:br/>
              <w:t xml:space="preserve">            // Expected transformed order:</w:t>
              <w:br/>
              <w:t xml:space="preserve">            // 2.5, 4.1, 3.0, -1.2, 8.3, 0.5</w:t>
              <w:br/>
              <w:t xml:space="preserve">            double arr[] = { -1.2, 2.5, 8.3, 4.1, 0.5, 3.0 };</w:t>
              <w:br/>
              <w:t xml:space="preserve">            Transform(arr, 6, 2, 5);</w:t>
              <w:br/>
              <w:br/>
              <w:t xml:space="preserve">            Assert::AreEqual(2.5, arr[0], 1e-9);</w:t>
              <w:br/>
              <w:t xml:space="preserve">            Assert::AreEqual(4.1, arr[1], 1e-9);</w:t>
              <w:br/>
              <w:t xml:space="preserve">            Assert::AreEqual(3.0, arr[2], 1e-9);</w:t>
              <w:br/>
              <w:t xml:space="preserve">            Assert::AreEqual(-1.2, arr[3], 1e-9);</w:t>
              <w:br/>
              <w:t xml:space="preserve">            Assert::AreEqual(8.3, arr[4], 1e-9);</w:t>
              <w:br/>
              <w:t xml:space="preserve">            Assert::AreEqual(0.5, arr[5], 1e-9);</w:t>
              <w:br/>
              <w:t xml:space="preserve">        }</w:t>
              <w:br/>
              <w:t xml:space="preserve">    };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7. Результати тестування (vstest.console.exe)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Усі 7 модульних тестів виконані успішно у тестовому середовищі Visual Studio CppUnitTestFramework: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6908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vs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9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4.16. Результати виконання Unit-тестів для ЛР № 6.4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8. Результати виконання програми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Консольне виведення динамічного масиву, обчисленого номера максимального за модулем елемента, суми після першого додатного та трансформованого масиву: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638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conso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6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4.17. Результат виконання програми LABA-6.4.exe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9. Робота з системою контролю версій Git та репозиторій на GitHub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Керування версіями виконано в Git з гілками master та testbranch.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Віддалений репозиторій: https://github.com/vivjk686/LABA-6.4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175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4_g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1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4.18. Команди та стан локального репозиторію Git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004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laba6.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4.19. Сторінка віддаленого репозиторію на GitHub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10. Висновки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 лабораторній роботі № 6.4 (Варіант 32) вивчено створення та керування динамічною пам'яттю (new double[n], delete[] a) для одновимірних масивів у C++. Реалізовано рекурсивні функції для знаходження номера максимального за модулем елемента, суми елементів після першого додатного, а також стійке рекурсивне перетворення масиву за діапазоном цілої частини [a, b]. Складено 7 детальних юніт-тестів на базі CppUnitTestFramework, які повністю підтвердили правильність усіх алгоритмів. Згенеровано графічні блок-схеми та UML діаграми за допомогою code2uml.mak5er.com. Роботу оформлено в репозиторії Git та опубліковано на GitHub.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